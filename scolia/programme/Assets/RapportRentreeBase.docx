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{BODY}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17" w:right="1134" w:bottom="1134" w:left="1417" w:header="369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18"/>
      </w:rPr>
      <w:t xml:space="preserve">Page </w:t>
    </w:r>
    <w:fldSimple w:instr="PAGE">
      <w:r>
        <w:rPr>
          <w:sz w:val="18"/>
        </w:rPr>
        <w:t>1</w:t>
      </w:r>
    </w:fldSimple>
    <w:r>
      <w:rPr>
        <w:sz w:val="18"/>
      </w:rPr>
      <w:t xml:space="preserve"> sur </w:t>
    </w:r>
    <w:fldSimple w:instr="NUMPAGES">
      <w:r>
        <w:rPr>
          <w:sz w:val="18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sz w:val="18"/>
      </w:rPr>
      <w:t xml:space="preserve">Page </w:t>
    </w:r>
    <w:fldSimple w:instr="PAGE">
      <w:r>
        <w:rPr>
          <w:sz w:val="18"/>
        </w:rPr>
        <w:t>1</w:t>
      </w:r>
    </w:fldSimple>
    <w:r>
      <w:rPr>
        <w:sz w:val="18"/>
      </w:rPr>
      <w:t xml:space="preserve"> sur </w:t>
    </w:r>
    <w:fldSimple w:instr="NUMPAGES">
      <w:r>
        <w:rPr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left"/>
    </w:pPr>
    <w:r>
      <w:rPr>
        <w:i/>
        <w:sz w:val="18"/>
      </w:rPr>
      <w:t>{INSTITUT}  |  Rapport de rentrée {ANNEE}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57600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ITM_CD_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57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  <w:ind w:firstLine="425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ind w:firstLine="0"/>
      <w:outlineLvl w:val="2"/>
    </w:pPr>
    <w:rPr>
      <w:rFonts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840"/>
      <w:ind w:firstLine="0"/>
      <w:contextualSpacing/>
      <w:jc w:val="center"/>
    </w:pPr>
    <w:rPr>
      <w:rFonts w:ascii="Times New Roman" w:hAnsi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Header">
    <w:name w:val="CoverHeader"/>
    <w:basedOn w:val="Normal"/>
    <w:pPr>
      <w:keepNext/>
      <w:spacing w:after="60" w:line="276" w:lineRule="auto"/>
      <w:ind w:firstLine="0"/>
      <w:jc w:val="center"/>
    </w:pPr>
    <w:rPr>
      <w:b/>
      <w:sz w:val="22"/>
    </w:rPr>
  </w:style>
  <w:style w:type="paragraph" w:customStyle="1" w:styleId="CoverYear">
    <w:name w:val="CoverYear"/>
    <w:basedOn w:val="Normal"/>
    <w:pPr>
      <w:keepNext/>
      <w:spacing w:after="400" w:line="276" w:lineRule="auto"/>
      <w:ind w:firstLine="0"/>
      <w:jc w:val="center"/>
    </w:pPr>
    <w:rPr>
      <w:b/>
      <w:sz w:val="28"/>
    </w:rPr>
  </w:style>
  <w:style w:type="paragraph" w:customStyle="1" w:styleId="CoverSummary">
    <w:name w:val="CoverSummary"/>
    <w:basedOn w:val="Normal"/>
    <w:pPr>
      <w:spacing w:after="120" w:line="276" w:lineRule="auto"/>
      <w:ind w:firstLine="0"/>
      <w:jc w:val="center"/>
    </w:pPr>
    <w:rPr>
      <w:b w:val="0"/>
      <w:sz w:val="22"/>
    </w:rPr>
  </w:style>
  <w:style w:type="paragraph" w:customStyle="1" w:styleId="PlanEntry">
    <w:name w:val="PlanEntry"/>
    <w:basedOn w:val="Normal"/>
    <w:pPr>
      <w:spacing w:after="100" w:line="276" w:lineRule="auto"/>
      <w:ind w:firstLine="0"/>
      <w:jc w:val="left"/>
    </w:pPr>
    <w:rPr>
      <w:b w:val="0"/>
      <w:sz w:val="24"/>
    </w:rPr>
  </w:style>
  <w:style w:type="paragraph" w:customStyle="1" w:styleId="SignatureDate">
    <w:name w:val="SignatureDate"/>
    <w:basedOn w:val="Normal"/>
    <w:pPr>
      <w:keepNext/>
      <w:spacing w:after="120" w:line="276" w:lineRule="auto"/>
      <w:ind w:firstLine="0"/>
      <w:jc w:val="right"/>
    </w:pPr>
    <w:rPr>
      <w:b w:val="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